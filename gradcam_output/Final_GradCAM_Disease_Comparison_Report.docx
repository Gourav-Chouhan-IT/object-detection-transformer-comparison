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7788" w14:textId="77777777" w:rsidR="00B425A6" w:rsidRDefault="00000000">
      <w:pPr>
        <w:pStyle w:val="Title"/>
      </w:pPr>
      <w:r>
        <w:t>Grad-CAM and Disease Prediction Comparison Report</w:t>
      </w:r>
    </w:p>
    <w:p w14:paraId="71A57DE3" w14:textId="77777777" w:rsidR="00B425A6" w:rsidRDefault="00000000">
      <w:pPr>
        <w:pStyle w:val="Heading1"/>
      </w:pPr>
      <w:r>
        <w:t>1. Model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95"/>
        <w:gridCol w:w="1440"/>
        <w:gridCol w:w="1440"/>
        <w:gridCol w:w="1440"/>
        <w:gridCol w:w="1440"/>
      </w:tblGrid>
      <w:tr w:rsidR="00B425A6" w14:paraId="6162EEF8" w14:textId="77777777">
        <w:tc>
          <w:tcPr>
            <w:tcW w:w="1440" w:type="dxa"/>
          </w:tcPr>
          <w:p w14:paraId="74DB535D" w14:textId="77777777" w:rsidR="00B425A6" w:rsidRDefault="00000000">
            <w:r>
              <w:rPr>
                <w:b/>
              </w:rPr>
              <w:t>Model</w:t>
            </w:r>
          </w:p>
        </w:tc>
        <w:tc>
          <w:tcPr>
            <w:tcW w:w="1440" w:type="dxa"/>
          </w:tcPr>
          <w:p w14:paraId="1D1A1830" w14:textId="77777777" w:rsidR="00B425A6" w:rsidRDefault="00000000">
            <w:r>
              <w:rPr>
                <w:b/>
              </w:rPr>
              <w:t>Architecture</w:t>
            </w:r>
          </w:p>
        </w:tc>
        <w:tc>
          <w:tcPr>
            <w:tcW w:w="1440" w:type="dxa"/>
          </w:tcPr>
          <w:p w14:paraId="0D1EB797" w14:textId="77777777" w:rsidR="00B425A6" w:rsidRDefault="00000000">
            <w:r>
              <w:rPr>
                <w:b/>
              </w:rPr>
              <w:t>Parameters</w:t>
            </w:r>
          </w:p>
        </w:tc>
        <w:tc>
          <w:tcPr>
            <w:tcW w:w="1440" w:type="dxa"/>
          </w:tcPr>
          <w:p w14:paraId="6E75E0A3" w14:textId="77777777" w:rsidR="00B425A6" w:rsidRDefault="00000000">
            <w:r>
              <w:rPr>
                <w:b/>
              </w:rPr>
              <w:t>Test Accuracy</w:t>
            </w:r>
          </w:p>
        </w:tc>
        <w:tc>
          <w:tcPr>
            <w:tcW w:w="1440" w:type="dxa"/>
          </w:tcPr>
          <w:p w14:paraId="3B37C3AD" w14:textId="77777777" w:rsidR="00B425A6" w:rsidRDefault="00000000">
            <w:r>
              <w:rPr>
                <w:b/>
              </w:rPr>
              <w:t>FPS</w:t>
            </w:r>
          </w:p>
        </w:tc>
        <w:tc>
          <w:tcPr>
            <w:tcW w:w="1440" w:type="dxa"/>
          </w:tcPr>
          <w:p w14:paraId="655AA46E" w14:textId="77777777" w:rsidR="00B425A6" w:rsidRDefault="00000000">
            <w:r>
              <w:rPr>
                <w:b/>
              </w:rPr>
              <w:t>Latency (ms)</w:t>
            </w:r>
          </w:p>
        </w:tc>
      </w:tr>
      <w:tr w:rsidR="00B425A6" w14:paraId="57398A1E" w14:textId="77777777">
        <w:tc>
          <w:tcPr>
            <w:tcW w:w="1440" w:type="dxa"/>
          </w:tcPr>
          <w:p w14:paraId="2B768639" w14:textId="77777777" w:rsidR="00B425A6" w:rsidRDefault="00000000">
            <w:r>
              <w:t>VGG16</w:t>
            </w:r>
          </w:p>
        </w:tc>
        <w:tc>
          <w:tcPr>
            <w:tcW w:w="1440" w:type="dxa"/>
          </w:tcPr>
          <w:p w14:paraId="7D080249" w14:textId="77777777" w:rsidR="00B425A6" w:rsidRDefault="00000000">
            <w:r>
              <w:t>CNN (13 Conv + 3 FC)</w:t>
            </w:r>
          </w:p>
        </w:tc>
        <w:tc>
          <w:tcPr>
            <w:tcW w:w="1440" w:type="dxa"/>
          </w:tcPr>
          <w:p w14:paraId="374C9299" w14:textId="77777777" w:rsidR="00B425A6" w:rsidRDefault="00000000">
            <w:r>
              <w:t>138M</w:t>
            </w:r>
          </w:p>
        </w:tc>
        <w:tc>
          <w:tcPr>
            <w:tcW w:w="1440" w:type="dxa"/>
          </w:tcPr>
          <w:p w14:paraId="0FA0B69A" w14:textId="77777777" w:rsidR="00B425A6" w:rsidRDefault="00000000">
            <w:r>
              <w:t>97.72%</w:t>
            </w:r>
          </w:p>
        </w:tc>
        <w:tc>
          <w:tcPr>
            <w:tcW w:w="1440" w:type="dxa"/>
          </w:tcPr>
          <w:p w14:paraId="2389DC35" w14:textId="77777777" w:rsidR="00B425A6" w:rsidRDefault="00000000">
            <w:r>
              <w:t>267.5</w:t>
            </w:r>
          </w:p>
        </w:tc>
        <w:tc>
          <w:tcPr>
            <w:tcW w:w="1440" w:type="dxa"/>
          </w:tcPr>
          <w:p w14:paraId="7AD1A1CF" w14:textId="77777777" w:rsidR="00B425A6" w:rsidRDefault="00000000">
            <w:r>
              <w:t>9.49 ms</w:t>
            </w:r>
          </w:p>
        </w:tc>
      </w:tr>
      <w:tr w:rsidR="00B425A6" w14:paraId="0E707657" w14:textId="77777777">
        <w:tc>
          <w:tcPr>
            <w:tcW w:w="1440" w:type="dxa"/>
          </w:tcPr>
          <w:p w14:paraId="55748DEB" w14:textId="77777777" w:rsidR="00B425A6" w:rsidRDefault="00000000">
            <w:r>
              <w:t>ViT-Base</w:t>
            </w:r>
          </w:p>
        </w:tc>
        <w:tc>
          <w:tcPr>
            <w:tcW w:w="1440" w:type="dxa"/>
          </w:tcPr>
          <w:p w14:paraId="73755539" w14:textId="77777777" w:rsidR="00B425A6" w:rsidRDefault="00000000">
            <w:r>
              <w:t>Vision Transformer (Patch16)</w:t>
            </w:r>
          </w:p>
        </w:tc>
        <w:tc>
          <w:tcPr>
            <w:tcW w:w="1440" w:type="dxa"/>
          </w:tcPr>
          <w:p w14:paraId="77535846" w14:textId="77777777" w:rsidR="00B425A6" w:rsidRDefault="00000000">
            <w:r>
              <w:t>86M</w:t>
            </w:r>
          </w:p>
        </w:tc>
        <w:tc>
          <w:tcPr>
            <w:tcW w:w="1440" w:type="dxa"/>
          </w:tcPr>
          <w:p w14:paraId="536E7D46" w14:textId="77777777" w:rsidR="00B425A6" w:rsidRDefault="00000000">
            <w:r>
              <w:t>74.22%</w:t>
            </w:r>
          </w:p>
        </w:tc>
        <w:tc>
          <w:tcPr>
            <w:tcW w:w="1440" w:type="dxa"/>
          </w:tcPr>
          <w:p w14:paraId="50C8CC68" w14:textId="77777777" w:rsidR="00B425A6" w:rsidRDefault="00000000">
            <w:r>
              <w:t>70.1</w:t>
            </w:r>
          </w:p>
        </w:tc>
        <w:tc>
          <w:tcPr>
            <w:tcW w:w="1440" w:type="dxa"/>
          </w:tcPr>
          <w:p w14:paraId="425693CA" w14:textId="77777777" w:rsidR="00B425A6" w:rsidRDefault="00000000">
            <w:r>
              <w:t>14.26 ms</w:t>
            </w:r>
          </w:p>
        </w:tc>
      </w:tr>
      <w:tr w:rsidR="00B425A6" w14:paraId="57215320" w14:textId="77777777">
        <w:tc>
          <w:tcPr>
            <w:tcW w:w="1440" w:type="dxa"/>
          </w:tcPr>
          <w:p w14:paraId="0B78A5CD" w14:textId="77777777" w:rsidR="00B425A6" w:rsidRDefault="00000000">
            <w:r>
              <w:t>Swin-Base</w:t>
            </w:r>
          </w:p>
        </w:tc>
        <w:tc>
          <w:tcPr>
            <w:tcW w:w="1440" w:type="dxa"/>
          </w:tcPr>
          <w:p w14:paraId="2E7D53CF" w14:textId="77777777" w:rsidR="00B425A6" w:rsidRDefault="00000000">
            <w:r>
              <w:t>Swin Transformer (Patch4, W7)</w:t>
            </w:r>
          </w:p>
        </w:tc>
        <w:tc>
          <w:tcPr>
            <w:tcW w:w="1440" w:type="dxa"/>
          </w:tcPr>
          <w:p w14:paraId="1904F7BB" w14:textId="77777777" w:rsidR="00B425A6" w:rsidRDefault="00000000">
            <w:r>
              <w:t>88M</w:t>
            </w:r>
          </w:p>
        </w:tc>
        <w:tc>
          <w:tcPr>
            <w:tcW w:w="1440" w:type="dxa"/>
          </w:tcPr>
          <w:p w14:paraId="6EA07801" w14:textId="77777777" w:rsidR="00B425A6" w:rsidRDefault="00000000">
            <w:r>
              <w:t>73.83%</w:t>
            </w:r>
          </w:p>
        </w:tc>
        <w:tc>
          <w:tcPr>
            <w:tcW w:w="1440" w:type="dxa"/>
          </w:tcPr>
          <w:p w14:paraId="1D28AB9C" w14:textId="77777777" w:rsidR="00B425A6" w:rsidRDefault="00000000">
            <w:r>
              <w:t>20.5</w:t>
            </w:r>
          </w:p>
        </w:tc>
        <w:tc>
          <w:tcPr>
            <w:tcW w:w="1440" w:type="dxa"/>
          </w:tcPr>
          <w:p w14:paraId="3C4C5338" w14:textId="77777777" w:rsidR="00B425A6" w:rsidRDefault="00000000">
            <w:r>
              <w:t>48.81 ms</w:t>
            </w:r>
          </w:p>
        </w:tc>
      </w:tr>
    </w:tbl>
    <w:p w14:paraId="347ECCEA" w14:textId="77777777" w:rsidR="00B425A6" w:rsidRDefault="00000000">
      <w:pPr>
        <w:pStyle w:val="Heading1"/>
      </w:pPr>
      <w:r>
        <w:t>2. Grad-CAM and Prediction Comparison</w:t>
      </w:r>
    </w:p>
    <w:p w14:paraId="1A431338" w14:textId="77777777" w:rsidR="00B425A6" w:rsidRDefault="00000000">
      <w:pPr>
        <w:pStyle w:val="Heading2"/>
      </w:pPr>
      <w:r>
        <w:t>Apple Scab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5CEE9113" w14:textId="77777777">
        <w:tc>
          <w:tcPr>
            <w:tcW w:w="2880" w:type="dxa"/>
          </w:tcPr>
          <w:p w14:paraId="1A4508F0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65749E80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5F180FF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6C801340" w14:textId="77777777">
        <w:tc>
          <w:tcPr>
            <w:tcW w:w="2880" w:type="dxa"/>
          </w:tcPr>
          <w:p w14:paraId="474068F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D53238" wp14:editId="68F455F9">
                  <wp:extent cx="1371600" cy="7604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Scab Leaf</w:t>
            </w:r>
            <w:r>
              <w:br/>
              <w:t>Confidence: 99.8%</w:t>
            </w:r>
          </w:p>
        </w:tc>
        <w:tc>
          <w:tcPr>
            <w:tcW w:w="2880" w:type="dxa"/>
          </w:tcPr>
          <w:p w14:paraId="0D075DCB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93242D" wp14:editId="27DF8959">
                  <wp:extent cx="1371600" cy="76045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Scab Leaf</w:t>
            </w:r>
            <w:r>
              <w:br/>
              <w:t>Confidence: 93.4%</w:t>
            </w:r>
          </w:p>
        </w:tc>
        <w:tc>
          <w:tcPr>
            <w:tcW w:w="2880" w:type="dxa"/>
          </w:tcPr>
          <w:p w14:paraId="6EA5DF9A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A4DB3F" wp14:editId="607BE2E7">
                  <wp:extent cx="1371600" cy="76045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Scab Leaf</w:t>
            </w:r>
            <w:r>
              <w:br/>
              <w:t>Confidence: 93.5%</w:t>
            </w:r>
          </w:p>
        </w:tc>
      </w:tr>
    </w:tbl>
    <w:p w14:paraId="086F6548" w14:textId="77777777" w:rsidR="00B425A6" w:rsidRDefault="00000000">
      <w:pPr>
        <w:pStyle w:val="Heading2"/>
      </w:pPr>
      <w:r>
        <w:t>Apple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17ECDBA0" w14:textId="77777777">
        <w:tc>
          <w:tcPr>
            <w:tcW w:w="2880" w:type="dxa"/>
          </w:tcPr>
          <w:p w14:paraId="348D2558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25DE5E90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5EDE79A0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2256FC0C" w14:textId="77777777">
        <w:tc>
          <w:tcPr>
            <w:tcW w:w="2880" w:type="dxa"/>
          </w:tcPr>
          <w:p w14:paraId="74B23D33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BCA65E" wp14:editId="5F470D95">
                  <wp:extent cx="1371600" cy="76045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leaf</w:t>
            </w:r>
            <w:r>
              <w:br/>
              <w:t>Confidence: 37.5%</w:t>
            </w:r>
          </w:p>
        </w:tc>
        <w:tc>
          <w:tcPr>
            <w:tcW w:w="2880" w:type="dxa"/>
          </w:tcPr>
          <w:p w14:paraId="74E2B09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E0F820" wp14:editId="289BCC27">
                  <wp:extent cx="1371600" cy="76045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leaf</w:t>
            </w:r>
            <w:r>
              <w:br/>
              <w:t>Confidence: 70.3%</w:t>
            </w:r>
          </w:p>
        </w:tc>
        <w:tc>
          <w:tcPr>
            <w:tcW w:w="2880" w:type="dxa"/>
          </w:tcPr>
          <w:p w14:paraId="379D2310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F3B68D" wp14:editId="4FAF3CE0">
                  <wp:extent cx="1371600" cy="76045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leaf</w:t>
            </w:r>
            <w:r>
              <w:br/>
              <w:t>Confidence: 67.6%</w:t>
            </w:r>
          </w:p>
        </w:tc>
      </w:tr>
    </w:tbl>
    <w:p w14:paraId="7E102D06" w14:textId="394A09DB" w:rsidR="00B425A6" w:rsidRDefault="004C18BB">
      <w:pPr>
        <w:pStyle w:val="Heading2"/>
      </w:pPr>
      <w:r>
        <w:br/>
      </w:r>
      <w:r>
        <w:br/>
      </w:r>
      <w:r w:rsidR="00000000">
        <w:t>Apple rust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5C8C2CC3" w14:textId="77777777">
        <w:tc>
          <w:tcPr>
            <w:tcW w:w="2880" w:type="dxa"/>
          </w:tcPr>
          <w:p w14:paraId="4D9C491F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7FAE1388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5430507A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6B5B2E9A" w14:textId="77777777">
        <w:tc>
          <w:tcPr>
            <w:tcW w:w="2880" w:type="dxa"/>
          </w:tcPr>
          <w:p w14:paraId="089E29E2" w14:textId="77777777" w:rsidR="00B425A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BF4EBF" wp14:editId="163CA20C">
                  <wp:extent cx="1371600" cy="76045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50.4%</w:t>
            </w:r>
          </w:p>
        </w:tc>
        <w:tc>
          <w:tcPr>
            <w:tcW w:w="2880" w:type="dxa"/>
          </w:tcPr>
          <w:p w14:paraId="36B96BF0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2163BA" wp14:editId="2EFBA758">
                  <wp:extent cx="1371600" cy="76045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rust leaf</w:t>
            </w:r>
            <w:r>
              <w:br/>
              <w:t>Confidence: 96.6%</w:t>
            </w:r>
          </w:p>
        </w:tc>
        <w:tc>
          <w:tcPr>
            <w:tcW w:w="2880" w:type="dxa"/>
          </w:tcPr>
          <w:p w14:paraId="026EAFCE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4FAD78" wp14:editId="16BE878C">
                  <wp:extent cx="1371600" cy="76045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Apple rust leaf</w:t>
            </w:r>
            <w:r>
              <w:br/>
              <w:t>Confidence: 97.9%</w:t>
            </w:r>
          </w:p>
        </w:tc>
      </w:tr>
    </w:tbl>
    <w:p w14:paraId="2417AFB4" w14:textId="77777777" w:rsidR="00B425A6" w:rsidRDefault="00000000">
      <w:pPr>
        <w:pStyle w:val="Heading2"/>
      </w:pPr>
      <w:r>
        <w:t>Bell pepper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65DD26EA" w14:textId="77777777">
        <w:tc>
          <w:tcPr>
            <w:tcW w:w="2880" w:type="dxa"/>
          </w:tcPr>
          <w:p w14:paraId="3BBC4A35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4177A779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2660AD18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4B8A2401" w14:textId="77777777">
        <w:tc>
          <w:tcPr>
            <w:tcW w:w="2880" w:type="dxa"/>
          </w:tcPr>
          <w:p w14:paraId="702ADDDC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62CD1E" wp14:editId="3763C7C6">
                  <wp:extent cx="1371600" cy="76045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N/A</w:t>
            </w:r>
            <w:r>
              <w:br/>
              <w:t>Confidence: N/A</w:t>
            </w:r>
          </w:p>
        </w:tc>
        <w:tc>
          <w:tcPr>
            <w:tcW w:w="2880" w:type="dxa"/>
          </w:tcPr>
          <w:p w14:paraId="378E2E9E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F3C289" wp14:editId="677ABFCF">
                  <wp:extent cx="1371600" cy="76155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N/A</w:t>
            </w:r>
            <w:r>
              <w:br/>
              <w:t>Confidence: N/A</w:t>
            </w:r>
          </w:p>
        </w:tc>
        <w:tc>
          <w:tcPr>
            <w:tcW w:w="2880" w:type="dxa"/>
          </w:tcPr>
          <w:p w14:paraId="649F3A3D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1D5152" wp14:editId="5EC5B0EC">
                  <wp:extent cx="1371600" cy="76155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N/A</w:t>
            </w:r>
            <w:r>
              <w:br/>
              <w:t>Confidence: N/A</w:t>
            </w:r>
          </w:p>
        </w:tc>
      </w:tr>
    </w:tbl>
    <w:p w14:paraId="0D941F25" w14:textId="77777777" w:rsidR="00B425A6" w:rsidRDefault="00000000">
      <w:pPr>
        <w:pStyle w:val="Heading2"/>
      </w:pPr>
      <w:r>
        <w:t>Bell pepper leaf spot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12948D07" w14:textId="77777777">
        <w:tc>
          <w:tcPr>
            <w:tcW w:w="2880" w:type="dxa"/>
          </w:tcPr>
          <w:p w14:paraId="067B8DAF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4CF731BD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23BFE38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204667C3" w14:textId="77777777">
        <w:tc>
          <w:tcPr>
            <w:tcW w:w="2880" w:type="dxa"/>
          </w:tcPr>
          <w:p w14:paraId="67F3017C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212A92" wp14:editId="506AFEE7">
                  <wp:extent cx="1371600" cy="76045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56.1%</w:t>
            </w:r>
          </w:p>
        </w:tc>
        <w:tc>
          <w:tcPr>
            <w:tcW w:w="2880" w:type="dxa"/>
          </w:tcPr>
          <w:p w14:paraId="708CD7D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C1B1EB" wp14:editId="28D36195">
                  <wp:extent cx="1371600" cy="76155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Bell_pepper leaf spot</w:t>
            </w:r>
            <w:r>
              <w:br/>
              <w:t>Confidence: 87.0%</w:t>
            </w:r>
          </w:p>
        </w:tc>
        <w:tc>
          <w:tcPr>
            <w:tcW w:w="2880" w:type="dxa"/>
          </w:tcPr>
          <w:p w14:paraId="6642807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536978" wp14:editId="2B02005B">
                  <wp:extent cx="1371600" cy="76155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Bell_pepper leaf spot</w:t>
            </w:r>
            <w:r>
              <w:br/>
              <w:t>Confidence: 77.5%</w:t>
            </w:r>
          </w:p>
        </w:tc>
      </w:tr>
    </w:tbl>
    <w:p w14:paraId="48076F38" w14:textId="77777777" w:rsidR="00B425A6" w:rsidRDefault="00000000">
      <w:pPr>
        <w:pStyle w:val="Heading2"/>
      </w:pPr>
      <w:r>
        <w:t>Blueberry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4F808D9C" w14:textId="77777777">
        <w:tc>
          <w:tcPr>
            <w:tcW w:w="2880" w:type="dxa"/>
          </w:tcPr>
          <w:p w14:paraId="604286D7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733BDB97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5A6428DD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78E1373D" w14:textId="77777777">
        <w:tc>
          <w:tcPr>
            <w:tcW w:w="2880" w:type="dxa"/>
          </w:tcPr>
          <w:p w14:paraId="11C5860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D45BC8" wp14:editId="1BD1CE64">
                  <wp:extent cx="1371600" cy="76045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24.2%</w:t>
            </w:r>
          </w:p>
        </w:tc>
        <w:tc>
          <w:tcPr>
            <w:tcW w:w="2880" w:type="dxa"/>
          </w:tcPr>
          <w:p w14:paraId="61B33A5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E797C9" wp14:editId="01B6E279">
                  <wp:extent cx="1371600" cy="76045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Blueberry leaf</w:t>
            </w:r>
            <w:r>
              <w:br/>
              <w:t>Confidence: 67.2%</w:t>
            </w:r>
          </w:p>
        </w:tc>
        <w:tc>
          <w:tcPr>
            <w:tcW w:w="2880" w:type="dxa"/>
          </w:tcPr>
          <w:p w14:paraId="33D120B9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1AF760" wp14:editId="0590F94B">
                  <wp:extent cx="1371600" cy="76045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Blueberry leaf</w:t>
            </w:r>
            <w:r>
              <w:br/>
              <w:t>Confidence: 88.8%</w:t>
            </w:r>
          </w:p>
        </w:tc>
      </w:tr>
    </w:tbl>
    <w:p w14:paraId="73111DC9" w14:textId="10AA9538" w:rsidR="00B425A6" w:rsidRDefault="004C18BB">
      <w:pPr>
        <w:pStyle w:val="Heading2"/>
      </w:pPr>
      <w:r>
        <w:br/>
      </w:r>
      <w:r>
        <w:br/>
      </w:r>
      <w:r>
        <w:br/>
      </w:r>
      <w:r w:rsidR="00000000">
        <w:t>Cherry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30BD941E" w14:textId="77777777">
        <w:tc>
          <w:tcPr>
            <w:tcW w:w="2880" w:type="dxa"/>
          </w:tcPr>
          <w:p w14:paraId="72B0A752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7E0FE601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2F79FE3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493A304E" w14:textId="77777777">
        <w:tc>
          <w:tcPr>
            <w:tcW w:w="2880" w:type="dxa"/>
          </w:tcPr>
          <w:p w14:paraId="73E815C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B86D71" wp14:editId="2F4B4E8F">
                  <wp:extent cx="1371600" cy="76045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t>Predicted: Soyabean leaf</w:t>
            </w:r>
            <w:r>
              <w:br/>
              <w:t>Confidence: 32.9%</w:t>
            </w:r>
          </w:p>
        </w:tc>
        <w:tc>
          <w:tcPr>
            <w:tcW w:w="2880" w:type="dxa"/>
          </w:tcPr>
          <w:p w14:paraId="2997FC5C" w14:textId="77777777" w:rsidR="00B425A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119ADD" wp14:editId="796F0518">
                  <wp:extent cx="1371600" cy="76045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t>Predicted: Cherry leaf</w:t>
            </w:r>
            <w:r>
              <w:br/>
              <w:t>Confidence: 67.8%</w:t>
            </w:r>
          </w:p>
        </w:tc>
        <w:tc>
          <w:tcPr>
            <w:tcW w:w="2880" w:type="dxa"/>
          </w:tcPr>
          <w:p w14:paraId="46B92E83" w14:textId="77777777" w:rsidR="00B425A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2370D1" wp14:editId="71ABC895">
                  <wp:extent cx="1371600" cy="76045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t>Predicted: Apple leaf</w:t>
            </w:r>
            <w:r>
              <w:br/>
              <w:t>Confidence: 61.8%</w:t>
            </w:r>
          </w:p>
        </w:tc>
      </w:tr>
    </w:tbl>
    <w:p w14:paraId="585BFC92" w14:textId="77777777" w:rsidR="00B425A6" w:rsidRDefault="00000000">
      <w:pPr>
        <w:pStyle w:val="Heading2"/>
      </w:pPr>
      <w:r>
        <w:lastRenderedPageBreak/>
        <w:t>Corn Gray leaf spot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2D4E943F" w14:textId="77777777">
        <w:tc>
          <w:tcPr>
            <w:tcW w:w="2880" w:type="dxa"/>
          </w:tcPr>
          <w:p w14:paraId="5BF55DE1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6F1F6FB4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240D4CF8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33ACC42" w14:textId="77777777">
        <w:tc>
          <w:tcPr>
            <w:tcW w:w="2880" w:type="dxa"/>
          </w:tcPr>
          <w:p w14:paraId="3A99F9AC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3AE0FB" wp14:editId="7BD5E9E7">
                  <wp:extent cx="1371600" cy="76045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34.6%</w:t>
            </w:r>
          </w:p>
        </w:tc>
        <w:tc>
          <w:tcPr>
            <w:tcW w:w="2880" w:type="dxa"/>
          </w:tcPr>
          <w:p w14:paraId="400C0B9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B3243" wp14:editId="09440B2F">
                  <wp:extent cx="1371600" cy="76045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Gray leaf spot</w:t>
            </w:r>
            <w:r>
              <w:br/>
              <w:t>Confidence: 93.5%</w:t>
            </w:r>
          </w:p>
        </w:tc>
        <w:tc>
          <w:tcPr>
            <w:tcW w:w="2880" w:type="dxa"/>
          </w:tcPr>
          <w:p w14:paraId="292533A3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DD18F" wp14:editId="1A0D195E">
                  <wp:extent cx="1371600" cy="76045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Gray leaf spot</w:t>
            </w:r>
            <w:r>
              <w:br/>
              <w:t>Confidence: 94.0%</w:t>
            </w:r>
          </w:p>
        </w:tc>
      </w:tr>
    </w:tbl>
    <w:p w14:paraId="51BAC3DC" w14:textId="77777777" w:rsidR="00B425A6" w:rsidRDefault="00000000">
      <w:pPr>
        <w:pStyle w:val="Heading2"/>
      </w:pPr>
      <w:r>
        <w:t>Corn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2C0CBA36" w14:textId="77777777">
        <w:tc>
          <w:tcPr>
            <w:tcW w:w="2880" w:type="dxa"/>
          </w:tcPr>
          <w:p w14:paraId="04F8BE7E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55B0AD02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75E9F945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294A7640" w14:textId="77777777">
        <w:tc>
          <w:tcPr>
            <w:tcW w:w="2880" w:type="dxa"/>
          </w:tcPr>
          <w:p w14:paraId="7F50840D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92EA64" wp14:editId="3636BD7E">
                  <wp:extent cx="1371600" cy="76045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28.6%</w:t>
            </w:r>
          </w:p>
        </w:tc>
        <w:tc>
          <w:tcPr>
            <w:tcW w:w="2880" w:type="dxa"/>
          </w:tcPr>
          <w:p w14:paraId="4EE6F02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106955" wp14:editId="29A5C490">
                  <wp:extent cx="1371600" cy="760452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leaf blight</w:t>
            </w:r>
            <w:r>
              <w:br/>
              <w:t>Confidence: 71.9%</w:t>
            </w:r>
          </w:p>
        </w:tc>
        <w:tc>
          <w:tcPr>
            <w:tcW w:w="2880" w:type="dxa"/>
          </w:tcPr>
          <w:p w14:paraId="0C97740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28454" wp14:editId="5F4B774F">
                  <wp:extent cx="1371600" cy="760452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leaf blight</w:t>
            </w:r>
            <w:r>
              <w:br/>
              <w:t>Confidence: 58.7%</w:t>
            </w:r>
          </w:p>
        </w:tc>
      </w:tr>
    </w:tbl>
    <w:p w14:paraId="28A742F4" w14:textId="77777777" w:rsidR="00B425A6" w:rsidRDefault="00000000">
      <w:pPr>
        <w:pStyle w:val="Heading2"/>
      </w:pPr>
      <w:r>
        <w:t>Corn rust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0655D7DA" w14:textId="77777777">
        <w:tc>
          <w:tcPr>
            <w:tcW w:w="2880" w:type="dxa"/>
          </w:tcPr>
          <w:p w14:paraId="33C04BFB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732F9EA4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04E5FE35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4762D62" w14:textId="77777777">
        <w:tc>
          <w:tcPr>
            <w:tcW w:w="2880" w:type="dxa"/>
          </w:tcPr>
          <w:p w14:paraId="26467A33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2D0802" wp14:editId="73992DA8">
                  <wp:extent cx="1371600" cy="76045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rust leaf</w:t>
            </w:r>
            <w:r>
              <w:br/>
              <w:t>Confidence: 17.0%</w:t>
            </w:r>
          </w:p>
        </w:tc>
        <w:tc>
          <w:tcPr>
            <w:tcW w:w="2880" w:type="dxa"/>
          </w:tcPr>
          <w:p w14:paraId="78CAAC3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98CD4" wp14:editId="101C722B">
                  <wp:extent cx="1371600" cy="76045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rust leaf</w:t>
            </w:r>
            <w:r>
              <w:br/>
              <w:t>Confidence: 82.8%</w:t>
            </w:r>
          </w:p>
        </w:tc>
        <w:tc>
          <w:tcPr>
            <w:tcW w:w="2880" w:type="dxa"/>
          </w:tcPr>
          <w:p w14:paraId="123EF629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54843C" wp14:editId="7B61B681">
                  <wp:extent cx="1371600" cy="76045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Corn rust leaf</w:t>
            </w:r>
            <w:r>
              <w:br/>
              <w:t>Confidence: 87.5%</w:t>
            </w:r>
          </w:p>
        </w:tc>
      </w:tr>
    </w:tbl>
    <w:p w14:paraId="14B7BBB5" w14:textId="43216E1E" w:rsidR="00B425A6" w:rsidRDefault="004C18BB">
      <w:pPr>
        <w:pStyle w:val="Heading2"/>
      </w:pPr>
      <w:r>
        <w:br/>
      </w:r>
      <w:r>
        <w:br/>
      </w:r>
      <w:r w:rsidR="00000000">
        <w:t>Orange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425CB22E" w14:textId="77777777">
        <w:tc>
          <w:tcPr>
            <w:tcW w:w="2880" w:type="dxa"/>
          </w:tcPr>
          <w:p w14:paraId="67A8BD95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4F7DEB1F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2CB1F6FA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516C7003" w14:textId="77777777">
        <w:tc>
          <w:tcPr>
            <w:tcW w:w="2880" w:type="dxa"/>
          </w:tcPr>
          <w:p w14:paraId="792C74FC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A3625B" wp14:editId="0D0121B1">
                  <wp:extent cx="1371600" cy="760452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16.4%</w:t>
            </w:r>
          </w:p>
        </w:tc>
        <w:tc>
          <w:tcPr>
            <w:tcW w:w="2880" w:type="dxa"/>
          </w:tcPr>
          <w:p w14:paraId="3990E56D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7634AD" wp14:editId="74CFC595">
                  <wp:extent cx="1371600" cy="760452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Cherry leaf</w:t>
            </w:r>
            <w:r>
              <w:br/>
              <w:t>Confidence: 72.4%</w:t>
            </w:r>
          </w:p>
        </w:tc>
        <w:tc>
          <w:tcPr>
            <w:tcW w:w="2880" w:type="dxa"/>
          </w:tcPr>
          <w:p w14:paraId="06BE666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DBE554" wp14:editId="4BF9BFA0">
                  <wp:extent cx="1371600" cy="760452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Cherry leaf</w:t>
            </w:r>
            <w:r>
              <w:br/>
              <w:t>Confidence: 55.5%</w:t>
            </w:r>
          </w:p>
        </w:tc>
      </w:tr>
    </w:tbl>
    <w:p w14:paraId="48120C10" w14:textId="77777777" w:rsidR="00B425A6" w:rsidRDefault="00000000">
      <w:pPr>
        <w:pStyle w:val="Heading2"/>
      </w:pPr>
      <w:r>
        <w:t>Peach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53745F69" w14:textId="77777777">
        <w:tc>
          <w:tcPr>
            <w:tcW w:w="2880" w:type="dxa"/>
          </w:tcPr>
          <w:p w14:paraId="7765AE02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12D167A8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06826549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31353C2C" w14:textId="77777777">
        <w:tc>
          <w:tcPr>
            <w:tcW w:w="2880" w:type="dxa"/>
          </w:tcPr>
          <w:p w14:paraId="327D1A55" w14:textId="77777777" w:rsidR="00B425A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393D7C" wp14:editId="79F88826">
                  <wp:extent cx="1371600" cy="761557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Bell_pepper leaf</w:t>
            </w:r>
            <w:r>
              <w:br/>
              <w:t>Confidence: 40.3%</w:t>
            </w:r>
          </w:p>
        </w:tc>
        <w:tc>
          <w:tcPr>
            <w:tcW w:w="2880" w:type="dxa"/>
          </w:tcPr>
          <w:p w14:paraId="04680AE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8C0C4B" wp14:editId="6DC08810">
                  <wp:extent cx="1371600" cy="760452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Peach leaf</w:t>
            </w:r>
            <w:r>
              <w:br/>
              <w:t>Confidence: 75.9%</w:t>
            </w:r>
          </w:p>
        </w:tc>
        <w:tc>
          <w:tcPr>
            <w:tcW w:w="2880" w:type="dxa"/>
          </w:tcPr>
          <w:p w14:paraId="2676A8C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30C075" wp14:editId="7F53F8AE">
                  <wp:extent cx="1371600" cy="76045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Peach leaf</w:t>
            </w:r>
            <w:r>
              <w:br/>
              <w:t>Confidence: 76.1%</w:t>
            </w:r>
          </w:p>
        </w:tc>
      </w:tr>
    </w:tbl>
    <w:p w14:paraId="62523D13" w14:textId="77777777" w:rsidR="00B425A6" w:rsidRDefault="00000000">
      <w:pPr>
        <w:pStyle w:val="Heading2"/>
      </w:pPr>
      <w:r>
        <w:t>Potato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25F04346" w14:textId="77777777">
        <w:tc>
          <w:tcPr>
            <w:tcW w:w="2880" w:type="dxa"/>
          </w:tcPr>
          <w:p w14:paraId="07FDDA9F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30B8BBA3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3A0326B2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3FA7B425" w14:textId="77777777">
        <w:tc>
          <w:tcPr>
            <w:tcW w:w="2880" w:type="dxa"/>
          </w:tcPr>
          <w:p w14:paraId="0D518849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78238C" wp14:editId="42F880E9">
                  <wp:extent cx="1371600" cy="760452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N/A</w:t>
            </w:r>
            <w:r>
              <w:br/>
              <w:t>Confidence: N/A</w:t>
            </w:r>
          </w:p>
        </w:tc>
        <w:tc>
          <w:tcPr>
            <w:tcW w:w="2880" w:type="dxa"/>
          </w:tcPr>
          <w:p w14:paraId="0BE6004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63652" wp14:editId="1C0ED32A">
                  <wp:extent cx="1371600" cy="76045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N/A</w:t>
            </w:r>
            <w:r>
              <w:br/>
              <w:t>Confidence: N/A</w:t>
            </w:r>
          </w:p>
        </w:tc>
        <w:tc>
          <w:tcPr>
            <w:tcW w:w="2880" w:type="dxa"/>
          </w:tcPr>
          <w:p w14:paraId="11A69B7D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7B0E5" wp14:editId="2ADA3BB3">
                  <wp:extent cx="1371600" cy="76045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N/A</w:t>
            </w:r>
            <w:r>
              <w:br/>
              <w:t>Confidence: N/A</w:t>
            </w:r>
          </w:p>
        </w:tc>
      </w:tr>
    </w:tbl>
    <w:p w14:paraId="1FB6CFF4" w14:textId="77777777" w:rsidR="00B425A6" w:rsidRDefault="00000000">
      <w:pPr>
        <w:pStyle w:val="Heading2"/>
      </w:pPr>
      <w:r>
        <w:t>Potato leaf early blight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6A757A51" w14:textId="77777777">
        <w:tc>
          <w:tcPr>
            <w:tcW w:w="2880" w:type="dxa"/>
          </w:tcPr>
          <w:p w14:paraId="43547551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1A258EAD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2DDF4C0E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4427FEB6" w14:textId="77777777">
        <w:tc>
          <w:tcPr>
            <w:tcW w:w="2880" w:type="dxa"/>
          </w:tcPr>
          <w:p w14:paraId="37E26F56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311B45" wp14:editId="23EFE65B">
                  <wp:extent cx="1371600" cy="760452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Early blight leaf</w:t>
            </w:r>
            <w:r>
              <w:br/>
              <w:t>Confidence: 40.6%</w:t>
            </w:r>
          </w:p>
        </w:tc>
        <w:tc>
          <w:tcPr>
            <w:tcW w:w="2880" w:type="dxa"/>
          </w:tcPr>
          <w:p w14:paraId="04D5FE07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65050E" wp14:editId="4F7FB550">
                  <wp:extent cx="1371600" cy="76045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Potato leaf early blight</w:t>
            </w:r>
            <w:r>
              <w:br/>
              <w:t>Confidence: 87.8%</w:t>
            </w:r>
          </w:p>
        </w:tc>
        <w:tc>
          <w:tcPr>
            <w:tcW w:w="2880" w:type="dxa"/>
          </w:tcPr>
          <w:p w14:paraId="207F0678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5BA5FC" wp14:editId="63FBB246">
                  <wp:extent cx="1371600" cy="760452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Potato leaf early blight</w:t>
            </w:r>
            <w:r>
              <w:br/>
              <w:t>Confidence: 81.9%</w:t>
            </w:r>
          </w:p>
        </w:tc>
      </w:tr>
    </w:tbl>
    <w:p w14:paraId="7979F4A3" w14:textId="77777777" w:rsidR="004C18BB" w:rsidRDefault="004C18BB">
      <w:pPr>
        <w:pStyle w:val="Heading2"/>
      </w:pPr>
    </w:p>
    <w:p w14:paraId="4D637325" w14:textId="3B22304F" w:rsidR="00B425A6" w:rsidRDefault="004C18BB">
      <w:pPr>
        <w:pStyle w:val="Heading2"/>
      </w:pPr>
      <w:r>
        <w:br/>
      </w:r>
      <w:r>
        <w:br/>
      </w:r>
      <w:r w:rsidR="00000000">
        <w:t>Potato leaf late blight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0C370F89" w14:textId="77777777">
        <w:tc>
          <w:tcPr>
            <w:tcW w:w="2880" w:type="dxa"/>
          </w:tcPr>
          <w:p w14:paraId="7B4522E9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265947FF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A2BC526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D05DAD5" w14:textId="77777777">
        <w:tc>
          <w:tcPr>
            <w:tcW w:w="2880" w:type="dxa"/>
          </w:tcPr>
          <w:p w14:paraId="375BAE3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F31FD7" wp14:editId="0F1950FA">
                  <wp:extent cx="1371600" cy="76045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 late blight</w:t>
            </w:r>
            <w:r>
              <w:br/>
              <w:t>Confidence: 44.1%</w:t>
            </w:r>
          </w:p>
        </w:tc>
        <w:tc>
          <w:tcPr>
            <w:tcW w:w="2880" w:type="dxa"/>
          </w:tcPr>
          <w:p w14:paraId="5338788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444070" wp14:editId="2A68FCAE">
                  <wp:extent cx="1371600" cy="760452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Potato leaf late blight</w:t>
            </w:r>
            <w:r>
              <w:br/>
              <w:t>Confidence: 88.0%</w:t>
            </w:r>
          </w:p>
        </w:tc>
        <w:tc>
          <w:tcPr>
            <w:tcW w:w="2880" w:type="dxa"/>
          </w:tcPr>
          <w:p w14:paraId="3875DF57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B25995" wp14:editId="0D236FB7">
                  <wp:extent cx="1371600" cy="76045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Potato leaf late blight</w:t>
            </w:r>
            <w:r>
              <w:br/>
              <w:t>Confidence: 89.5%</w:t>
            </w:r>
          </w:p>
        </w:tc>
      </w:tr>
    </w:tbl>
    <w:p w14:paraId="04A8E923" w14:textId="77777777" w:rsidR="00B425A6" w:rsidRDefault="00000000">
      <w:pPr>
        <w:pStyle w:val="Heading2"/>
      </w:pPr>
      <w:r>
        <w:t>Raspberry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4E9F820B" w14:textId="77777777">
        <w:tc>
          <w:tcPr>
            <w:tcW w:w="2880" w:type="dxa"/>
          </w:tcPr>
          <w:p w14:paraId="5F048954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4C153C66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65BAE992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4324BCA7" w14:textId="77777777">
        <w:tc>
          <w:tcPr>
            <w:tcW w:w="2880" w:type="dxa"/>
          </w:tcPr>
          <w:p w14:paraId="584CD170" w14:textId="77777777" w:rsidR="00B425A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3817701" wp14:editId="38BF2BB1">
                  <wp:extent cx="1371600" cy="760452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28.3%</w:t>
            </w:r>
          </w:p>
        </w:tc>
        <w:tc>
          <w:tcPr>
            <w:tcW w:w="2880" w:type="dxa"/>
          </w:tcPr>
          <w:p w14:paraId="160B8FAE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FC0656" wp14:editId="178BCD56">
                  <wp:extent cx="1371600" cy="76045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Raspberry leaf</w:t>
            </w:r>
            <w:r>
              <w:br/>
              <w:t>Confidence: 82.6%</w:t>
            </w:r>
          </w:p>
        </w:tc>
        <w:tc>
          <w:tcPr>
            <w:tcW w:w="2880" w:type="dxa"/>
          </w:tcPr>
          <w:p w14:paraId="5493BF7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5129A4" wp14:editId="69B76AC4">
                  <wp:extent cx="1371600" cy="76045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Strawberry leaf</w:t>
            </w:r>
            <w:r>
              <w:br/>
              <w:t>Confidence: 53.6%</w:t>
            </w:r>
          </w:p>
        </w:tc>
      </w:tr>
    </w:tbl>
    <w:p w14:paraId="736621A4" w14:textId="77777777" w:rsidR="00B425A6" w:rsidRDefault="00000000">
      <w:pPr>
        <w:pStyle w:val="Heading2"/>
      </w:pPr>
      <w:r>
        <w:t>Soyabean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21136038" w14:textId="77777777">
        <w:tc>
          <w:tcPr>
            <w:tcW w:w="2880" w:type="dxa"/>
          </w:tcPr>
          <w:p w14:paraId="30257BA7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29057EE0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52E11C9C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C85E999" w14:textId="77777777">
        <w:tc>
          <w:tcPr>
            <w:tcW w:w="2880" w:type="dxa"/>
          </w:tcPr>
          <w:p w14:paraId="7F5F0C1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87DA83" wp14:editId="42D6B05A">
                  <wp:extent cx="1371600" cy="760452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24.3%</w:t>
            </w:r>
          </w:p>
        </w:tc>
        <w:tc>
          <w:tcPr>
            <w:tcW w:w="2880" w:type="dxa"/>
          </w:tcPr>
          <w:p w14:paraId="7C6101E9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384197" wp14:editId="26390FFB">
                  <wp:extent cx="1371600" cy="760452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Soyabean leaf</w:t>
            </w:r>
            <w:r>
              <w:br/>
              <w:t>Confidence: 62.4%</w:t>
            </w:r>
          </w:p>
        </w:tc>
        <w:tc>
          <w:tcPr>
            <w:tcW w:w="2880" w:type="dxa"/>
          </w:tcPr>
          <w:p w14:paraId="3093433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26C6A7" wp14:editId="489FF6E5">
                  <wp:extent cx="1371600" cy="760452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Soyabean leaf</w:t>
            </w:r>
            <w:r>
              <w:br/>
              <w:t>Confidence: 61.8%</w:t>
            </w:r>
          </w:p>
        </w:tc>
      </w:tr>
    </w:tbl>
    <w:p w14:paraId="585F65E7" w14:textId="77777777" w:rsidR="00B425A6" w:rsidRDefault="00000000">
      <w:pPr>
        <w:pStyle w:val="Heading2"/>
      </w:pPr>
      <w:r>
        <w:t>Squash Powdery mildew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4DB215C4" w14:textId="77777777">
        <w:tc>
          <w:tcPr>
            <w:tcW w:w="2880" w:type="dxa"/>
          </w:tcPr>
          <w:p w14:paraId="5ED52828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32726D2F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6AD37811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0382FBF0" w14:textId="77777777">
        <w:tc>
          <w:tcPr>
            <w:tcW w:w="2880" w:type="dxa"/>
          </w:tcPr>
          <w:p w14:paraId="43F9E82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CF7D58" wp14:editId="22085DC1">
                  <wp:extent cx="1371600" cy="760452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Squash Powdery mildew leaf</w:t>
            </w:r>
            <w:r>
              <w:br/>
              <w:t>Confidence: 63.7%</w:t>
            </w:r>
          </w:p>
        </w:tc>
        <w:tc>
          <w:tcPr>
            <w:tcW w:w="2880" w:type="dxa"/>
          </w:tcPr>
          <w:p w14:paraId="654B115A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018536" wp14:editId="7360491F">
                  <wp:extent cx="1371600" cy="760452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Squash Powdery mildew leaf</w:t>
            </w:r>
            <w:r>
              <w:br/>
              <w:t>Confidence: 83.5%</w:t>
            </w:r>
          </w:p>
        </w:tc>
        <w:tc>
          <w:tcPr>
            <w:tcW w:w="2880" w:type="dxa"/>
          </w:tcPr>
          <w:p w14:paraId="0BE5A1F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E228AA" wp14:editId="323EEC15">
                  <wp:extent cx="1371600" cy="760452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Squash Powdery mildew leaf</w:t>
            </w:r>
            <w:r>
              <w:br/>
              <w:t>Confidence: 74.6%</w:t>
            </w:r>
          </w:p>
        </w:tc>
      </w:tr>
    </w:tbl>
    <w:p w14:paraId="5307E80C" w14:textId="29A40E2F" w:rsidR="00B425A6" w:rsidRDefault="004C18BB">
      <w:pPr>
        <w:pStyle w:val="Heading2"/>
      </w:pPr>
      <w:r>
        <w:br/>
      </w:r>
      <w:r w:rsidR="00000000">
        <w:t>Strawberry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0534CF35" w14:textId="77777777">
        <w:tc>
          <w:tcPr>
            <w:tcW w:w="2880" w:type="dxa"/>
          </w:tcPr>
          <w:p w14:paraId="715E0799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3F56605C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6FBB72ED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5CEB46E" w14:textId="77777777">
        <w:tc>
          <w:tcPr>
            <w:tcW w:w="2880" w:type="dxa"/>
          </w:tcPr>
          <w:p w14:paraId="55FDE750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3B1CE" wp14:editId="49F8ECF3">
                  <wp:extent cx="1371600" cy="760452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Strawberry leaf</w:t>
            </w:r>
            <w:r>
              <w:br/>
              <w:t>Confidence: 46.0%</w:t>
            </w:r>
          </w:p>
        </w:tc>
        <w:tc>
          <w:tcPr>
            <w:tcW w:w="2880" w:type="dxa"/>
          </w:tcPr>
          <w:p w14:paraId="089FD7B6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A6FA32" wp14:editId="39D93ACA">
                  <wp:extent cx="1371600" cy="760452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Strawberry leaf</w:t>
            </w:r>
            <w:r>
              <w:br/>
              <w:t>Confidence: 86.6%</w:t>
            </w:r>
          </w:p>
        </w:tc>
        <w:tc>
          <w:tcPr>
            <w:tcW w:w="2880" w:type="dxa"/>
          </w:tcPr>
          <w:p w14:paraId="772306F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11D24" wp14:editId="6EB7CC09">
                  <wp:extent cx="1371600" cy="76045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Strawberry leaf</w:t>
            </w:r>
            <w:r>
              <w:br/>
              <w:t>Confidence: 86.5%</w:t>
            </w:r>
          </w:p>
        </w:tc>
      </w:tr>
    </w:tbl>
    <w:p w14:paraId="35ECA81E" w14:textId="77777777" w:rsidR="00B425A6" w:rsidRDefault="00000000">
      <w:pPr>
        <w:pStyle w:val="Heading2"/>
      </w:pPr>
      <w:r>
        <w:t>Tomato Early blight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2132EEFB" w14:textId="77777777">
        <w:tc>
          <w:tcPr>
            <w:tcW w:w="2880" w:type="dxa"/>
          </w:tcPr>
          <w:p w14:paraId="52FA5DAA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69E829A2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0A9214C1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0A51BE11" w14:textId="77777777">
        <w:tc>
          <w:tcPr>
            <w:tcW w:w="2880" w:type="dxa"/>
          </w:tcPr>
          <w:p w14:paraId="3A06D5D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1B6CEF" wp14:editId="632EC372">
                  <wp:extent cx="1371600" cy="760452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30.0%</w:t>
            </w:r>
          </w:p>
        </w:tc>
        <w:tc>
          <w:tcPr>
            <w:tcW w:w="2880" w:type="dxa"/>
          </w:tcPr>
          <w:p w14:paraId="334798D0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0CD637" wp14:editId="4B82C1BD">
                  <wp:extent cx="1371600" cy="760452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79.3%</w:t>
            </w:r>
          </w:p>
        </w:tc>
        <w:tc>
          <w:tcPr>
            <w:tcW w:w="2880" w:type="dxa"/>
          </w:tcPr>
          <w:p w14:paraId="5CBE445E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4F4D9E" wp14:editId="67619E0F">
                  <wp:extent cx="1371600" cy="760452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27.4%</w:t>
            </w:r>
          </w:p>
        </w:tc>
      </w:tr>
    </w:tbl>
    <w:p w14:paraId="7CF54593" w14:textId="77777777" w:rsidR="00B425A6" w:rsidRDefault="00000000">
      <w:pPr>
        <w:pStyle w:val="Heading2"/>
      </w:pPr>
      <w:r>
        <w:lastRenderedPageBreak/>
        <w:t>Tomato Septoria leaf spot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6B9DEF8F" w14:textId="77777777">
        <w:tc>
          <w:tcPr>
            <w:tcW w:w="2880" w:type="dxa"/>
          </w:tcPr>
          <w:p w14:paraId="687B0978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53271E2E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1EBD9F88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266428BE" w14:textId="77777777">
        <w:tc>
          <w:tcPr>
            <w:tcW w:w="2880" w:type="dxa"/>
          </w:tcPr>
          <w:p w14:paraId="24FC21E9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F98270" wp14:editId="4D0DC61F">
                  <wp:extent cx="1371600" cy="760452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89.3%</w:t>
            </w:r>
          </w:p>
        </w:tc>
        <w:tc>
          <w:tcPr>
            <w:tcW w:w="2880" w:type="dxa"/>
          </w:tcPr>
          <w:p w14:paraId="77AD9CEA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767F63" wp14:editId="7101B08F">
                  <wp:extent cx="1371600" cy="760452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85.1%</w:t>
            </w:r>
          </w:p>
        </w:tc>
        <w:tc>
          <w:tcPr>
            <w:tcW w:w="2880" w:type="dxa"/>
          </w:tcPr>
          <w:p w14:paraId="5A69C2D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F559C" wp14:editId="5AE41EA8">
                  <wp:extent cx="1371600" cy="760452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84.5%</w:t>
            </w:r>
          </w:p>
        </w:tc>
      </w:tr>
    </w:tbl>
    <w:p w14:paraId="6B7BBFD0" w14:textId="77777777" w:rsidR="00B425A6" w:rsidRDefault="00000000">
      <w:pPr>
        <w:pStyle w:val="Heading2"/>
      </w:pPr>
      <w:r>
        <w:t>Tomato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4D179DCE" w14:textId="77777777">
        <w:tc>
          <w:tcPr>
            <w:tcW w:w="2880" w:type="dxa"/>
          </w:tcPr>
          <w:p w14:paraId="057A70A6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45403AF0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C21F097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0183948E" w14:textId="77777777">
        <w:tc>
          <w:tcPr>
            <w:tcW w:w="2880" w:type="dxa"/>
          </w:tcPr>
          <w:p w14:paraId="1E0DD695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78FCD4" wp14:editId="48883D23">
                  <wp:extent cx="1371600" cy="760452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22.6%</w:t>
            </w:r>
          </w:p>
        </w:tc>
        <w:tc>
          <w:tcPr>
            <w:tcW w:w="2880" w:type="dxa"/>
          </w:tcPr>
          <w:p w14:paraId="13EDD77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9E45C0" wp14:editId="2BE6AF04">
                  <wp:extent cx="1371600" cy="760452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</w:t>
            </w:r>
            <w:r>
              <w:br/>
              <w:t>Confidence: 33.8%</w:t>
            </w:r>
          </w:p>
        </w:tc>
        <w:tc>
          <w:tcPr>
            <w:tcW w:w="2880" w:type="dxa"/>
          </w:tcPr>
          <w:p w14:paraId="266EBE3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D5053E" wp14:editId="4636FEBA">
                  <wp:extent cx="1371600" cy="760452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 mosaic virus</w:t>
            </w:r>
            <w:r>
              <w:br/>
              <w:t>Confidence: 36.2%</w:t>
            </w:r>
          </w:p>
        </w:tc>
      </w:tr>
    </w:tbl>
    <w:p w14:paraId="2FE6BFE3" w14:textId="0182EC9F" w:rsidR="00B425A6" w:rsidRDefault="004C18BB">
      <w:pPr>
        <w:pStyle w:val="Heading2"/>
      </w:pPr>
      <w:r>
        <w:br/>
      </w:r>
      <w:r>
        <w:br/>
      </w:r>
      <w:r>
        <w:br/>
      </w:r>
      <w:r w:rsidR="00000000">
        <w:t>Tomato leaf bacterial spot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64B60A19" w14:textId="77777777">
        <w:tc>
          <w:tcPr>
            <w:tcW w:w="2880" w:type="dxa"/>
          </w:tcPr>
          <w:p w14:paraId="425C3910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6705F8BC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6B242540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53F6B3B9" w14:textId="77777777">
        <w:tc>
          <w:tcPr>
            <w:tcW w:w="2880" w:type="dxa"/>
          </w:tcPr>
          <w:p w14:paraId="36AE590B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D7124B" wp14:editId="43E5903A">
                  <wp:extent cx="1371600" cy="760452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72.5%</w:t>
            </w:r>
          </w:p>
        </w:tc>
        <w:tc>
          <w:tcPr>
            <w:tcW w:w="2880" w:type="dxa"/>
          </w:tcPr>
          <w:p w14:paraId="599ACD6A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DAD7C3" wp14:editId="5E9433BF">
                  <wp:extent cx="1371600" cy="760452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85.8%</w:t>
            </w:r>
          </w:p>
        </w:tc>
        <w:tc>
          <w:tcPr>
            <w:tcW w:w="2880" w:type="dxa"/>
          </w:tcPr>
          <w:p w14:paraId="22C75438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921368" wp14:editId="5CFF61A2">
                  <wp:extent cx="1371600" cy="760452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83.8%</w:t>
            </w:r>
          </w:p>
        </w:tc>
      </w:tr>
    </w:tbl>
    <w:p w14:paraId="3A598FB5" w14:textId="77777777" w:rsidR="00B425A6" w:rsidRDefault="00000000">
      <w:pPr>
        <w:pStyle w:val="Heading2"/>
      </w:pPr>
      <w:r>
        <w:t>Tomato leaf late blight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2541CD93" w14:textId="77777777">
        <w:tc>
          <w:tcPr>
            <w:tcW w:w="2880" w:type="dxa"/>
          </w:tcPr>
          <w:p w14:paraId="18EAE1E2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05E84763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3B0761DA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A76E606" w14:textId="77777777">
        <w:tc>
          <w:tcPr>
            <w:tcW w:w="2880" w:type="dxa"/>
          </w:tcPr>
          <w:p w14:paraId="68785106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517092" wp14:editId="6B588061">
                  <wp:extent cx="1371600" cy="760452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31.6%</w:t>
            </w:r>
          </w:p>
        </w:tc>
        <w:tc>
          <w:tcPr>
            <w:tcW w:w="2880" w:type="dxa"/>
          </w:tcPr>
          <w:p w14:paraId="6AC93E1A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42064B" wp14:editId="28F84B3B">
                  <wp:extent cx="1371600" cy="760452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28.9%</w:t>
            </w:r>
          </w:p>
        </w:tc>
        <w:tc>
          <w:tcPr>
            <w:tcW w:w="2880" w:type="dxa"/>
          </w:tcPr>
          <w:p w14:paraId="45604D0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AE40F" wp14:editId="17BBF42F">
                  <wp:extent cx="1371600" cy="760452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 late blight</w:t>
            </w:r>
            <w:r>
              <w:br/>
              <w:t>Confidence: 84.6%</w:t>
            </w:r>
          </w:p>
        </w:tc>
      </w:tr>
    </w:tbl>
    <w:p w14:paraId="5E6332AB" w14:textId="77777777" w:rsidR="00B425A6" w:rsidRDefault="00000000">
      <w:pPr>
        <w:pStyle w:val="Heading2"/>
      </w:pPr>
      <w:r>
        <w:lastRenderedPageBreak/>
        <w:t>Tomato leaf mosaic virus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6B97F218" w14:textId="77777777">
        <w:tc>
          <w:tcPr>
            <w:tcW w:w="2880" w:type="dxa"/>
          </w:tcPr>
          <w:p w14:paraId="1E9BB6B2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56BC85B5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19624FB1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00E2D342" w14:textId="77777777">
        <w:tc>
          <w:tcPr>
            <w:tcW w:w="2880" w:type="dxa"/>
          </w:tcPr>
          <w:p w14:paraId="3F2F76C8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9375A9" wp14:editId="54158BEA">
                  <wp:extent cx="1371600" cy="760452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mold leaf</w:t>
            </w:r>
            <w:r>
              <w:br/>
              <w:t>Confidence: 18.9%</w:t>
            </w:r>
          </w:p>
        </w:tc>
        <w:tc>
          <w:tcPr>
            <w:tcW w:w="2880" w:type="dxa"/>
          </w:tcPr>
          <w:p w14:paraId="1AECBE6F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A580B3" wp14:editId="3D47340F">
                  <wp:extent cx="1371600" cy="760452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 mosaic virus</w:t>
            </w:r>
            <w:r>
              <w:br/>
              <w:t>Confidence: 53.1%</w:t>
            </w:r>
          </w:p>
        </w:tc>
        <w:tc>
          <w:tcPr>
            <w:tcW w:w="2880" w:type="dxa"/>
          </w:tcPr>
          <w:p w14:paraId="075271C2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505E7" wp14:editId="28E062AF">
                  <wp:extent cx="1371600" cy="760452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 mosaic virus</w:t>
            </w:r>
            <w:r>
              <w:br/>
              <w:t>Confidence: 86.5%</w:t>
            </w:r>
          </w:p>
        </w:tc>
      </w:tr>
    </w:tbl>
    <w:p w14:paraId="18CF2BCC" w14:textId="77777777" w:rsidR="00B425A6" w:rsidRDefault="00000000">
      <w:pPr>
        <w:pStyle w:val="Heading2"/>
      </w:pPr>
      <w:r>
        <w:t>Tomato leaf yellow virus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58EC8AF3" w14:textId="77777777">
        <w:tc>
          <w:tcPr>
            <w:tcW w:w="2880" w:type="dxa"/>
          </w:tcPr>
          <w:p w14:paraId="5ECFFA04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6BB746AD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711F4D7C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2E577CEB" w14:textId="77777777">
        <w:tc>
          <w:tcPr>
            <w:tcW w:w="2880" w:type="dxa"/>
          </w:tcPr>
          <w:p w14:paraId="059B84B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369F7A" wp14:editId="2190E53D">
                  <wp:extent cx="1371600" cy="760452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grape leaf</w:t>
            </w:r>
            <w:r>
              <w:br/>
              <w:t>Confidence: 12.8%</w:t>
            </w:r>
          </w:p>
        </w:tc>
        <w:tc>
          <w:tcPr>
            <w:tcW w:w="2880" w:type="dxa"/>
          </w:tcPr>
          <w:p w14:paraId="3A3E29CE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B70770" wp14:editId="5EA528F4">
                  <wp:extent cx="1371600" cy="760452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</w:t>
            </w:r>
            <w:r>
              <w:br/>
              <w:t>Confidence: 14.9%</w:t>
            </w:r>
          </w:p>
        </w:tc>
        <w:tc>
          <w:tcPr>
            <w:tcW w:w="2880" w:type="dxa"/>
          </w:tcPr>
          <w:p w14:paraId="7DD6A3D1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10D9C" wp14:editId="6C13BB89">
                  <wp:extent cx="1371600" cy="760452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leaf mosaic virus</w:t>
            </w:r>
            <w:r>
              <w:br/>
              <w:t>Confidence: 19.3%</w:t>
            </w:r>
          </w:p>
        </w:tc>
      </w:tr>
    </w:tbl>
    <w:p w14:paraId="6D5FFDBD" w14:textId="77777777" w:rsidR="00B425A6" w:rsidRDefault="00000000">
      <w:pPr>
        <w:pStyle w:val="Heading2"/>
      </w:pPr>
      <w:r>
        <w:t>Tomato mold leaf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65F85E96" w14:textId="77777777">
        <w:tc>
          <w:tcPr>
            <w:tcW w:w="2880" w:type="dxa"/>
          </w:tcPr>
          <w:p w14:paraId="1696289C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19A0A059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234283C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7FA9309A" w14:textId="77777777">
        <w:tc>
          <w:tcPr>
            <w:tcW w:w="2880" w:type="dxa"/>
          </w:tcPr>
          <w:p w14:paraId="045183B4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0E7ADE" wp14:editId="628C8504">
                  <wp:extent cx="1371600" cy="760452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27.0%</w:t>
            </w:r>
          </w:p>
        </w:tc>
        <w:tc>
          <w:tcPr>
            <w:tcW w:w="2880" w:type="dxa"/>
          </w:tcPr>
          <w:p w14:paraId="46363063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D7D9A6" wp14:editId="4AC57E0F">
                  <wp:extent cx="1371600" cy="760452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89.4%</w:t>
            </w:r>
          </w:p>
        </w:tc>
        <w:tc>
          <w:tcPr>
            <w:tcW w:w="2880" w:type="dxa"/>
          </w:tcPr>
          <w:p w14:paraId="27EB0EF2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1ED9A" wp14:editId="3484F2DB">
                  <wp:extent cx="1371600" cy="760452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Tomato Septoria leaf spot</w:t>
            </w:r>
            <w:r>
              <w:br/>
              <w:t>Confidence: 42.2%</w:t>
            </w:r>
          </w:p>
        </w:tc>
      </w:tr>
    </w:tbl>
    <w:p w14:paraId="18BA8A38" w14:textId="77777777" w:rsidR="00B425A6" w:rsidRDefault="00000000">
      <w:pPr>
        <w:pStyle w:val="Heading2"/>
      </w:pPr>
      <w:r>
        <w:t>grape leaf black rot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25A6" w14:paraId="1C69A09D" w14:textId="77777777">
        <w:tc>
          <w:tcPr>
            <w:tcW w:w="2880" w:type="dxa"/>
          </w:tcPr>
          <w:p w14:paraId="47554D00" w14:textId="77777777" w:rsidR="00B425A6" w:rsidRDefault="00000000">
            <w:pPr>
              <w:jc w:val="center"/>
            </w:pPr>
            <w:r>
              <w:rPr>
                <w:b/>
              </w:rPr>
              <w:t>VGG16</w:t>
            </w:r>
          </w:p>
        </w:tc>
        <w:tc>
          <w:tcPr>
            <w:tcW w:w="2880" w:type="dxa"/>
          </w:tcPr>
          <w:p w14:paraId="2E77DDDB" w14:textId="77777777" w:rsidR="00B425A6" w:rsidRDefault="00000000">
            <w:pPr>
              <w:jc w:val="center"/>
            </w:pPr>
            <w:r>
              <w:rPr>
                <w:b/>
              </w:rPr>
              <w:t>ViT-Base</w:t>
            </w:r>
          </w:p>
        </w:tc>
        <w:tc>
          <w:tcPr>
            <w:tcW w:w="2880" w:type="dxa"/>
          </w:tcPr>
          <w:p w14:paraId="4786E0C4" w14:textId="77777777" w:rsidR="00B425A6" w:rsidRDefault="00000000">
            <w:pPr>
              <w:jc w:val="center"/>
            </w:pPr>
            <w:r>
              <w:rPr>
                <w:b/>
              </w:rPr>
              <w:t>Swin-Base</w:t>
            </w:r>
          </w:p>
        </w:tc>
      </w:tr>
      <w:tr w:rsidR="00B425A6" w14:paraId="1B72A5F4" w14:textId="77777777">
        <w:tc>
          <w:tcPr>
            <w:tcW w:w="2880" w:type="dxa"/>
          </w:tcPr>
          <w:p w14:paraId="1B435F9C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658117" wp14:editId="30163EC6">
                  <wp:extent cx="1371600" cy="760452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gg16_gradcam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PlantDoc-Dataset</w:t>
            </w:r>
            <w:r>
              <w:br/>
              <w:t>Confidence: 26.9%</w:t>
            </w:r>
          </w:p>
        </w:tc>
        <w:tc>
          <w:tcPr>
            <w:tcW w:w="2880" w:type="dxa"/>
          </w:tcPr>
          <w:p w14:paraId="02B79C79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730FAA" wp14:editId="392CCF84">
                  <wp:extent cx="1371600" cy="76045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t_base_gradcam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grape leaf black rot</w:t>
            </w:r>
            <w:r>
              <w:br/>
              <w:t>Confidence: 91.6%</w:t>
            </w:r>
          </w:p>
        </w:tc>
        <w:tc>
          <w:tcPr>
            <w:tcW w:w="2880" w:type="dxa"/>
          </w:tcPr>
          <w:p w14:paraId="58FA754B" w14:textId="77777777" w:rsidR="00B425A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21BDDE" wp14:editId="347DA8FE">
                  <wp:extent cx="1371600" cy="760452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_base_gradcam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Predicted: grape leaf black rot</w:t>
            </w:r>
            <w:r>
              <w:br/>
              <w:t>Confidence: 91.5%</w:t>
            </w:r>
          </w:p>
        </w:tc>
      </w:tr>
    </w:tbl>
    <w:p w14:paraId="185534BF" w14:textId="77777777" w:rsidR="002A1DF5" w:rsidRDefault="002A1DF5"/>
    <w:sectPr w:rsidR="002A1D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906835">
    <w:abstractNumId w:val="8"/>
  </w:num>
  <w:num w:numId="2" w16cid:durableId="491608717">
    <w:abstractNumId w:val="6"/>
  </w:num>
  <w:num w:numId="3" w16cid:durableId="836651513">
    <w:abstractNumId w:val="5"/>
  </w:num>
  <w:num w:numId="4" w16cid:durableId="895167015">
    <w:abstractNumId w:val="4"/>
  </w:num>
  <w:num w:numId="5" w16cid:durableId="558060171">
    <w:abstractNumId w:val="7"/>
  </w:num>
  <w:num w:numId="6" w16cid:durableId="529295345">
    <w:abstractNumId w:val="3"/>
  </w:num>
  <w:num w:numId="7" w16cid:durableId="910385921">
    <w:abstractNumId w:val="2"/>
  </w:num>
  <w:num w:numId="8" w16cid:durableId="814301372">
    <w:abstractNumId w:val="1"/>
  </w:num>
  <w:num w:numId="9" w16cid:durableId="208845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DF5"/>
    <w:rsid w:val="00326F90"/>
    <w:rsid w:val="004C18BB"/>
    <w:rsid w:val="00AA1D8D"/>
    <w:rsid w:val="00B425A6"/>
    <w:rsid w:val="00B47730"/>
    <w:rsid w:val="00CB0664"/>
    <w:rsid w:val="00ED7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10F91"/>
  <w14:defaultImageDpi w14:val="300"/>
  <w15:docId w15:val="{2A750AD7-BE92-4D13-B764-664737B4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63" Type="http://schemas.openxmlformats.org/officeDocument/2006/relationships/image" Target="media/image58.jpg"/><Relationship Id="rId68" Type="http://schemas.openxmlformats.org/officeDocument/2006/relationships/image" Target="media/image63.jpg"/><Relationship Id="rId84" Type="http://schemas.openxmlformats.org/officeDocument/2006/relationships/image" Target="media/image79.jpg"/><Relationship Id="rId89" Type="http://schemas.openxmlformats.org/officeDocument/2006/relationships/image" Target="media/image84.jpg"/><Relationship Id="rId16" Type="http://schemas.openxmlformats.org/officeDocument/2006/relationships/image" Target="media/image11.jpg"/><Relationship Id="rId11" Type="http://schemas.openxmlformats.org/officeDocument/2006/relationships/image" Target="media/image6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jp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77" Type="http://schemas.openxmlformats.org/officeDocument/2006/relationships/image" Target="media/image72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image" Target="media/image67.jpg"/><Relationship Id="rId80" Type="http://schemas.openxmlformats.org/officeDocument/2006/relationships/image" Target="media/image75.jpg"/><Relationship Id="rId85" Type="http://schemas.openxmlformats.org/officeDocument/2006/relationships/image" Target="media/image80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image" Target="media/image62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83" Type="http://schemas.openxmlformats.org/officeDocument/2006/relationships/image" Target="media/image78.jpg"/><Relationship Id="rId88" Type="http://schemas.openxmlformats.org/officeDocument/2006/relationships/image" Target="media/image83.jp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81" Type="http://schemas.openxmlformats.org/officeDocument/2006/relationships/image" Target="media/image76.jpg"/><Relationship Id="rId86" Type="http://schemas.openxmlformats.org/officeDocument/2006/relationships/image" Target="media/image81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2" Type="http://schemas.openxmlformats.org/officeDocument/2006/relationships/numbering" Target="numbering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66" Type="http://schemas.openxmlformats.org/officeDocument/2006/relationships/image" Target="media/image61.jpg"/><Relationship Id="rId87" Type="http://schemas.openxmlformats.org/officeDocument/2006/relationships/image" Target="media/image82.jpg"/><Relationship Id="rId61" Type="http://schemas.openxmlformats.org/officeDocument/2006/relationships/image" Target="media/image56.jpg"/><Relationship Id="rId82" Type="http://schemas.openxmlformats.org/officeDocument/2006/relationships/image" Target="media/image77.jpg"/><Relationship Id="rId19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Gourav Chouhan</cp:lastModifiedBy>
  <cp:revision>2</cp:revision>
  <dcterms:created xsi:type="dcterms:W3CDTF">2013-12-23T23:15:00Z</dcterms:created>
  <dcterms:modified xsi:type="dcterms:W3CDTF">2026-04-06T20:43:00Z</dcterms:modified>
  <cp:category/>
</cp:coreProperties>
</file>